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152D" w14:textId="77777777" w:rsidR="00211D82" w:rsidRDefault="00000000">
      <w:r>
        <w:br/>
      </w:r>
      <w:r>
        <w:br/>
      </w:r>
      <w:r>
        <w:br/>
      </w:r>
      <w:r>
        <w:br/>
      </w:r>
      <w:r>
        <w:br/>
      </w:r>
    </w:p>
    <w:p w14:paraId="11FD4D6C" w14:textId="77777777" w:rsidR="00211D82" w:rsidRDefault="00000000">
      <w:pPr>
        <w:pStyle w:val="Title"/>
        <w:jc w:val="center"/>
      </w:pPr>
      <w:r>
        <w:t>مشروع الذكاء الاصطناعي</w:t>
      </w:r>
    </w:p>
    <w:p w14:paraId="3D8FD544" w14:textId="77777777" w:rsidR="00211D82" w:rsidRDefault="00000000">
      <w:pPr>
        <w:pStyle w:val="Title"/>
        <w:jc w:val="center"/>
      </w:pPr>
      <w:r>
        <w:t>التنبؤ بالعمر والجنس باستخدام الصور</w:t>
      </w:r>
    </w:p>
    <w:p w14:paraId="51F571E9" w14:textId="77777777" w:rsidR="00211D82" w:rsidRDefault="00000000">
      <w:pPr>
        <w:jc w:val="center"/>
      </w:pPr>
      <w:r>
        <w:br/>
        <w:t>إعداد: أُمامة</w:t>
      </w:r>
    </w:p>
    <w:p w14:paraId="501FDA2D" w14:textId="77777777" w:rsidR="00211D82" w:rsidRDefault="00000000">
      <w:pPr>
        <w:jc w:val="center"/>
      </w:pPr>
      <w:r>
        <w:t>الكلية: علوم الحاسوب – تخصص البرمجة</w:t>
      </w:r>
    </w:p>
    <w:p w14:paraId="7101C4B7" w14:textId="77777777" w:rsidR="00211D82" w:rsidRDefault="00000000">
      <w:pPr>
        <w:jc w:val="center"/>
      </w:pPr>
      <w:r>
        <w:t>التاريخ: يوليو 2025</w:t>
      </w:r>
    </w:p>
    <w:p w14:paraId="6BE48E8C" w14:textId="77777777" w:rsidR="00211D82" w:rsidRDefault="00000000">
      <w:r>
        <w:br w:type="page"/>
      </w:r>
    </w:p>
    <w:p w14:paraId="3A3D8A9E" w14:textId="77777777" w:rsidR="00211D82" w:rsidRDefault="00000000">
      <w:pPr>
        <w:pStyle w:val="Heading1"/>
      </w:pPr>
      <w:r>
        <w:lastRenderedPageBreak/>
        <w:t>فهرس المحتويات</w:t>
      </w:r>
    </w:p>
    <w:p w14:paraId="65FBAFAE" w14:textId="77777777" w:rsidR="00211D82" w:rsidRDefault="00000000">
      <w:r>
        <w:t>1. المقدمة</w:t>
      </w:r>
    </w:p>
    <w:p w14:paraId="038F8FB7" w14:textId="77777777" w:rsidR="00211D82" w:rsidRDefault="00000000">
      <w:r>
        <w:t>2. نظرة عامة على المشروع</w:t>
      </w:r>
    </w:p>
    <w:p w14:paraId="3589095E" w14:textId="77777777" w:rsidR="00211D82" w:rsidRDefault="00000000">
      <w:r>
        <w:t>3. مكونات المشروع</w:t>
      </w:r>
    </w:p>
    <w:p w14:paraId="6539233A" w14:textId="77777777" w:rsidR="00211D82" w:rsidRDefault="00000000">
      <w:r>
        <w:t>4. شرح الملفات البرمجية</w:t>
      </w:r>
    </w:p>
    <w:p w14:paraId="5C095E3B" w14:textId="77777777" w:rsidR="00211D82" w:rsidRDefault="00000000">
      <w:r>
        <w:t>5. النتائج</w:t>
      </w:r>
    </w:p>
    <w:p w14:paraId="6E70E86E" w14:textId="77777777" w:rsidR="00211D82" w:rsidRDefault="00000000">
      <w:r>
        <w:t>6. التحديات والتوصيات</w:t>
      </w:r>
    </w:p>
    <w:p w14:paraId="7C91AC7C" w14:textId="77777777" w:rsidR="00211D82" w:rsidRDefault="00000000">
      <w:r>
        <w:t>7. الخاتمة</w:t>
      </w:r>
    </w:p>
    <w:p w14:paraId="7B92F9DE" w14:textId="77777777" w:rsidR="00211D82" w:rsidRDefault="00000000">
      <w:r>
        <w:t>8. الملاحق</w:t>
      </w:r>
    </w:p>
    <w:p w14:paraId="5088BE59" w14:textId="77777777" w:rsidR="00211D82" w:rsidRDefault="00000000">
      <w:r>
        <w:br w:type="page"/>
      </w:r>
    </w:p>
    <w:p w14:paraId="28FB2A2F" w14:textId="77777777" w:rsidR="00211D82" w:rsidRDefault="00000000">
      <w:pPr>
        <w:pStyle w:val="Heading1"/>
      </w:pPr>
      <w:r>
        <w:lastRenderedPageBreak/>
        <w:t>1. المقدمة</w:t>
      </w:r>
    </w:p>
    <w:p w14:paraId="468E1C59" w14:textId="77777777" w:rsidR="00211D82" w:rsidRDefault="00000000">
      <w:r>
        <w:t>يهدف هذا المشروع إلى بناء نموذج ذكاء اصطناعي قادر على التنبؤ بجنس وعمر الشخص انطلاقًا من صورة وجهه. يعتمد المشروع على تقنيات تعلم عميق مثل الشبكات العصبية التلافيفية (CNN) بالإضافة إلى أسلوب التعلم بالنقل (Transfer Learning) باستخدام نموذج VGG16. يتم تحميل الصور من قاعدة بيانات UTKFace ومعالجتها، ثم تدريب النموذج عليها، واستخدامه لاحقًا داخل تطبيق ويب للتنبؤ.</w:t>
      </w:r>
    </w:p>
    <w:p w14:paraId="54E262EA" w14:textId="77777777" w:rsidR="00211D82" w:rsidRDefault="00000000">
      <w:pPr>
        <w:pStyle w:val="Heading1"/>
      </w:pPr>
      <w:r>
        <w:t>2. نظرة عامة على المشروع</w:t>
      </w:r>
    </w:p>
    <w:p w14:paraId="0BF98A05" w14:textId="77777777" w:rsidR="00211D82" w:rsidRDefault="00000000">
      <w:r>
        <w:t>يتكوّن المشروع من عدة مراحل مترابطة تبدأ من معالجة الصور، تليها مرحلة تدريب النموذج، ثم اختبار النموذج، وأخيرًا توفير واجهة للمستخدم يمكنه من خلالها رفع صورة والحصول على تنبؤ بالعمر والجنس.</w:t>
      </w:r>
    </w:p>
    <w:p w14:paraId="7F30A194" w14:textId="77777777" w:rsidR="00211D82" w:rsidRDefault="00000000">
      <w:pPr>
        <w:pStyle w:val="Heading1"/>
      </w:pPr>
      <w:r>
        <w:t>3. مكونات المشروع</w:t>
      </w:r>
    </w:p>
    <w:p w14:paraId="07B39AB6" w14:textId="77777777" w:rsidR="00211D82" w:rsidRDefault="00000000">
      <w:r>
        <w:t>يتكون المشروع من الملفات التالية:</w:t>
      </w:r>
    </w:p>
    <w:p w14:paraId="1042F9FB" w14:textId="77777777" w:rsidR="00211D82" w:rsidRDefault="00000000">
      <w:r>
        <w:t>● data_preprocessing.py: معالجة الصور واستخراج العمر والجنس منها وتقسيم البيانات.</w:t>
      </w:r>
    </w:p>
    <w:p w14:paraId="747CDF0F" w14:textId="77777777" w:rsidR="00211D82" w:rsidRDefault="00000000">
      <w:r>
        <w:t>● train_model.py: بناء وتدريب النموذج باستخدام CNN أو VGG16، وتقييم الأداء.</w:t>
      </w:r>
    </w:p>
    <w:p w14:paraId="75862A39" w14:textId="77777777" w:rsidR="00211D82" w:rsidRDefault="00000000">
      <w:r>
        <w:t>● app.py: واجهة الخادم الخلفية التي تستقبل الصورة وتعيد التنبؤ.</w:t>
      </w:r>
    </w:p>
    <w:p w14:paraId="370EBC93" w14:textId="77777777" w:rsidR="00211D82" w:rsidRDefault="00000000">
      <w:r>
        <w:t>● index.html و style.css: واجهة المستخدم لرفع الصورة واستلام النتائج.</w:t>
      </w:r>
    </w:p>
    <w:p w14:paraId="4B653495" w14:textId="77777777" w:rsidR="00211D82" w:rsidRDefault="00000000">
      <w:pPr>
        <w:pStyle w:val="Heading1"/>
      </w:pPr>
      <w:r>
        <w:t>4. شرح الملفات البرمجية</w:t>
      </w:r>
    </w:p>
    <w:p w14:paraId="049F2886" w14:textId="77777777" w:rsidR="00211D82" w:rsidRDefault="00000000">
      <w:pPr>
        <w:pStyle w:val="Heading2"/>
      </w:pPr>
      <w:r>
        <w:t>4.1 ملف data_preprocessing.py</w:t>
      </w:r>
    </w:p>
    <w:p w14:paraId="68E261D6" w14:textId="77777777" w:rsidR="00211D82" w:rsidRDefault="00000000">
      <w:r>
        <w:t>يقوم هذا الملف بتحميل الصور من مجلد البيانات الخام، واستخدام كاشف الوجه لاستخراج الوجه من الصورة، ثم إعادة تحجيم الصورة وتطبيعها. يتم استخراج العمر والجنس من اسم الملف، ثم تُحفظ الصور المعالجة في مجلد خاص، وتُولّد ملفات CSV لبيانات التدريب والتحقق والاختبار.</w:t>
      </w:r>
    </w:p>
    <w:p w14:paraId="4FD041AE" w14:textId="77777777" w:rsidR="00211D82" w:rsidRDefault="00000000">
      <w:pPr>
        <w:pStyle w:val="Heading2"/>
      </w:pPr>
      <w:r>
        <w:t>4.2 ملف train_model.py</w:t>
      </w:r>
    </w:p>
    <w:p w14:paraId="0374A27B" w14:textId="77777777" w:rsidR="00211D82" w:rsidRDefault="00000000">
      <w:r>
        <w:t>يتولى هذا الملف بناء النموذج العميق إما من الصفر باستخدام CNN أو باستخدام VGG16 عبر التعلم بالنقل. يتم تحميل البيانات وتحجيم العمر باستخدام MinMaxScaler، وتوليد البيانات باستخدام ImageDataGenerator، ثم تدريب النموذج باستخدام Keras مع تسجيل الأداء، وعرض الرسومات البيانية لتقييم النتائج.</w:t>
      </w:r>
    </w:p>
    <w:p w14:paraId="2C89FC3C" w14:textId="77777777" w:rsidR="00211D82" w:rsidRDefault="00000000">
      <w:pPr>
        <w:pStyle w:val="Heading2"/>
      </w:pPr>
      <w:r>
        <w:t>4.3 ملف app.py</w:t>
      </w:r>
    </w:p>
    <w:p w14:paraId="449E6270" w14:textId="77777777" w:rsidR="00211D82" w:rsidRDefault="00000000">
      <w:r>
        <w:t>يمثل هذا الملف الخادم الخلفي باستخدام Flask، حيث يقوم بتحميل النموذج المدرب عند بدء التشغيل، ثم يقدم نقطة نهاية (/predict) تستقبل صورة من المستخدم وتعيد العمر والجنس المتوقعين بعد المعالجة.</w:t>
      </w:r>
    </w:p>
    <w:p w14:paraId="0B3337F6" w14:textId="77777777" w:rsidR="00211D82" w:rsidRDefault="00000000">
      <w:r>
        <w:t>عند استقبال الصورة، تتم المعالجة التالية:</w:t>
      </w:r>
    </w:p>
    <w:p w14:paraId="46F6809B" w14:textId="77777777" w:rsidR="00211D82" w:rsidRDefault="00000000">
      <w:pPr>
        <w:pStyle w:val="ListBullet"/>
      </w:pPr>
      <w:r>
        <w:t>● تحويل الصورة إلى حجم 128x128.</w:t>
      </w:r>
    </w:p>
    <w:p w14:paraId="79B08289" w14:textId="77777777" w:rsidR="00211D82" w:rsidRDefault="00000000">
      <w:pPr>
        <w:pStyle w:val="ListBullet"/>
      </w:pPr>
      <w:r>
        <w:lastRenderedPageBreak/>
        <w:t>● تطبيع القيم بين 0 و1.</w:t>
      </w:r>
    </w:p>
    <w:p w14:paraId="038CC5DF" w14:textId="77777777" w:rsidR="00211D82" w:rsidRDefault="00000000">
      <w:pPr>
        <w:pStyle w:val="ListBullet"/>
      </w:pPr>
      <w:r>
        <w:t>● تمرير الصورة إلى النموذج للتنبؤ.</w:t>
      </w:r>
    </w:p>
    <w:p w14:paraId="4A8FB87B" w14:textId="77777777" w:rsidR="00211D82" w:rsidRDefault="00000000">
      <w:pPr>
        <w:pStyle w:val="ListBullet"/>
      </w:pPr>
      <w:r>
        <w:t>● إرجاع النتيجة عبر JSON (العمر + الجنس + نسبة الثقة).</w:t>
      </w:r>
    </w:p>
    <w:p w14:paraId="06A51091" w14:textId="77777777" w:rsidR="00211D82" w:rsidRDefault="00000000">
      <w:r>
        <w:br w:type="page"/>
      </w:r>
    </w:p>
    <w:sectPr w:rsidR="00211D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740792">
    <w:abstractNumId w:val="8"/>
  </w:num>
  <w:num w:numId="2" w16cid:durableId="1364012490">
    <w:abstractNumId w:val="6"/>
  </w:num>
  <w:num w:numId="3" w16cid:durableId="1300964594">
    <w:abstractNumId w:val="5"/>
  </w:num>
  <w:num w:numId="4" w16cid:durableId="1082147595">
    <w:abstractNumId w:val="4"/>
  </w:num>
  <w:num w:numId="5" w16cid:durableId="198201300">
    <w:abstractNumId w:val="7"/>
  </w:num>
  <w:num w:numId="6" w16cid:durableId="508372665">
    <w:abstractNumId w:val="3"/>
  </w:num>
  <w:num w:numId="7" w16cid:durableId="586113930">
    <w:abstractNumId w:val="2"/>
  </w:num>
  <w:num w:numId="8" w16cid:durableId="2093158050">
    <w:abstractNumId w:val="1"/>
  </w:num>
  <w:num w:numId="9" w16cid:durableId="191793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D82"/>
    <w:rsid w:val="0029639D"/>
    <w:rsid w:val="00326F90"/>
    <w:rsid w:val="003B61EF"/>
    <w:rsid w:val="009B32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69480"/>
  <w14:defaultImageDpi w14:val="300"/>
  <w15:docId w15:val="{B0138601-00BF-4000-B564-A14C2770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334</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omamaown@gmaile.com</cp:lastModifiedBy>
  <cp:revision>2</cp:revision>
  <dcterms:created xsi:type="dcterms:W3CDTF">2025-07-06T18:32:00Z</dcterms:created>
  <dcterms:modified xsi:type="dcterms:W3CDTF">2025-07-06T18:32:00Z</dcterms:modified>
  <cp:category/>
</cp:coreProperties>
</file>